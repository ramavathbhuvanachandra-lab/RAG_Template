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Campus Contacts, Location Directions and Official Helplines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14 Contact And Locations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Verified institutional directory, official addresses, telephone extensions, media lines, WhatsApp support, email contacts, and transit directions.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Campus Physical Address</w:t>
      </w:r>
    </w:p>
    <w:p>
      <w:pPr>
        <w:spacing w:before="40" w:after="80" w:line="276" w:lineRule="auto"/>
      </w:pPr>
      <w:r>
        <w:rPr>
          <w:rFonts w:ascii="Calibri" w:hAnsi="Calibri"/>
          <w:b/>
          <w:sz w:val="20"/>
        </w:rPr>
        <w:t>S. R. Group of Institutions (SRGI), Lucknow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NH-24, Sitapur Road, Bakshi ka Talab (BKT),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Lucknow - 226201, Uttar Pradesh, India.</w:t>
      </w: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Run &amp; Established by Subedar Raj Devi Educational Trust.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Institutional Helplines &amp; Electronic Mail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Department / Role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Contact Channel</w:t>
            </w:r>
          </w:p>
        </w:tc>
        <w:tc>
          <w:tcPr>
            <w:tcW w:type="dxa" w:w="312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Detail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Admission &amp; General Helpline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Telephone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+91 9793000005 / +91 9793000006 / +91 9793000007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WhatsApp Assistance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Instant Messaging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+91 9793000005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Media &amp; Public Relations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Telephone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+91 9793000004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Official Institutional Email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E-Mail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onsolas" w:hAnsi="Consolas"/>
                <w:color w:val="333333"/>
                <w:sz w:val="18"/>
              </w:rPr>
              <w:t>info@srgi.in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Alternative Official Email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E-Mail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onsolas" w:hAnsi="Consolas"/>
                <w:color w:val="333333"/>
                <w:sz w:val="18"/>
              </w:rPr>
              <w:t>srgi666@gmail.com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Official Website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Web Portal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https://srgi.in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Student ERP Portal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Web App</w:t>
            </w:r>
          </w:p>
        </w:tc>
        <w:tc>
          <w:tcPr>
            <w:tcW w:type="dxa" w:w="312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https://connectsr.in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Key Administrative Phone Directory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Chief Proctor (Dr. Shashank Singh):</w:t>
      </w:r>
      <w:r>
        <w:rPr>
          <w:rFonts w:ascii="Calibri" w:hAnsi="Calibri"/>
          <w:sz w:val="20"/>
        </w:rPr>
        <w:t xml:space="preserve"> +91 8417000011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Director T&amp;P (Mr. Kaushal Chandra):</w:t>
      </w:r>
      <w:r>
        <w:rPr>
          <w:rFonts w:ascii="Calibri" w:hAnsi="Calibri"/>
          <w:sz w:val="20"/>
        </w:rPr>
        <w:t xml:space="preserve"> +91 9793000080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Registrar (Mr. Devendra Srivastava):</w:t>
      </w:r>
      <w:r>
        <w:rPr>
          <w:rFonts w:ascii="Calibri" w:hAnsi="Calibri"/>
          <w:sz w:val="20"/>
        </w:rPr>
        <w:t xml:space="preserve"> +91 8417000010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Chief Account Officer (Mr. Jitendra Srivastava):</w:t>
      </w:r>
      <w:r>
        <w:rPr>
          <w:rFonts w:ascii="Calibri" w:hAnsi="Calibri"/>
          <w:sz w:val="20"/>
        </w:rPr>
        <w:t xml:space="preserve"> +91 9793000095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Senior Advisor (Prof. V.K. Singh):</w:t>
      </w:r>
      <w:r>
        <w:rPr>
          <w:rFonts w:ascii="Calibri" w:hAnsi="Calibri"/>
          <w:sz w:val="20"/>
        </w:rPr>
        <w:t xml:space="preserve"> +91 7617000009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Advisor (Mr. Neeraj Shukla):</w:t>
      </w:r>
      <w:r>
        <w:rPr>
          <w:rFonts w:ascii="Calibri" w:hAnsi="Calibri"/>
          <w:sz w:val="20"/>
        </w:rPr>
        <w:t xml:space="preserve"> +91 9793000044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4. Directions &amp; Reaching the Campus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From Charbagh Railway Station (~28 km):</w:t>
      </w:r>
      <w:r>
        <w:rPr>
          <w:rFonts w:ascii="Calibri" w:hAnsi="Calibri"/>
          <w:sz w:val="20"/>
        </w:rPr>
        <w:t xml:space="preserve"> Head north via Ring Road / Mohibullapur towards Sitapur Road (NH-24). Frequent city buses and auto-rickshaws connect to BKT.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From Chaudhary Charan Singh Airport (~38 km):</w:t>
      </w:r>
      <w:r>
        <w:rPr>
          <w:rFonts w:ascii="Calibri" w:hAnsi="Calibri"/>
          <w:sz w:val="20"/>
        </w:rPr>
        <w:t xml:space="preserve"> Accessible via Shaheed Path to Sitapur Highway.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From Sitapur City (~60 km):</w:t>
      </w:r>
      <w:r>
        <w:rPr>
          <w:rFonts w:ascii="Calibri" w:hAnsi="Calibri"/>
          <w:sz w:val="20"/>
        </w:rPr>
        <w:t xml:space="preserve"> Travel south straight along NH-24 directly past the Bakshi ka Talab toll plaza.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srgi_lucknow_administrative_heads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https://srgi.in/contact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