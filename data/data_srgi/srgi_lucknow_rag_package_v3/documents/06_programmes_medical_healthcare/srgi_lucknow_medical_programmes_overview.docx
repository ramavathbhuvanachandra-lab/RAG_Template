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Faculty of Medical &amp; Allied Health Sciences — Overview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06 Programmes Medical Healthcare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Overview of healthcare, Ayurvedic pharmacy, nursing, and homeopathy programmes operating under SRM Ayush Institute of Medical Sciences at SRGI Lucknow.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Departmental Mission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Faculty of Medical &amp; Allied Health Sciences (housed at SRM Ayush Institute of Medical Sciences) addresses the regional and national shortage of trained paramedical professionals, registered pharmacists, and skilled healthcare practitioners.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Academic Offerings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Course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Award Level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Duration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Sanctioned Intake</w:t>
            </w:r>
          </w:p>
        </w:tc>
        <w:tc>
          <w:tcPr>
            <w:tcW w:type="dxa" w:w="1872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Professional Outcome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Diploma in Pharmacy (D.Pharm)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Diploma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 Years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50 Seats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Registered Pharmacist under Pharmacy Council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Nursing Programme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Professional Healthcare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3.5 Years (Diploma/Cert)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100 Seats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Clinical Nurse / Ayurvedic Hospital Staff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Diploma in Homeopathic Pharmacy (DHP)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Healthcare Diploma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 Years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100 Seats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Homeopathic Pharmacist &amp; Manufacturing Specialist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Clinical &amp; Practical Training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Students gain practical exposure in institutional laboratories, medicinal herb gardens, and partner multi-speciality hospitals across Lucknow.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srgi_lucknow_d_pharma_programme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srgi_lucknow_nursing_programme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srgi_lucknow_homeopathy_programme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https://srgi.in/medical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edi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