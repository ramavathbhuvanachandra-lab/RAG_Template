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Civil Engineering (CE)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Civil Engineering overview, structural engineering, environmental infrastructure, surveying, transportation engineering,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Civil Engineering (CE)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Departmental 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Civil Engineering programme trains students to plan, design, construct, and maintain public and private infrastructure, including highways, bridges, urban transit, water resources, and residential complexes.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Specialized Laboratories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Structural Analysis &amp; Concrete Technology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Geotechnical &amp; Soil Mechanics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Surveying Laboratory (Total Station, Theodolites, Digital Levels)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Environmental Engineering &amp; Water Quality Testing Lab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Transportation Engineering Lab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Professional Pathways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Structural Engineers, Site Engineers, Geotechnical Analysts, and Project Management consultants.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srgi_lucknow_btech_mechanical_engineering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