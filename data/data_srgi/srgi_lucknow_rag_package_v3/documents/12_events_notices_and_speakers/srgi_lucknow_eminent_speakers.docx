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Eminent Speakers and Distinguished Visitors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12 Events Notices And Speakers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Distinguished public leaders, police generals, vice-chancellors, economic experts, and educators who have addressed the SRGI student body.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Thought Leadership at SRGI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institution regularly hosts prominent public servants, academicians, and international experts to inspire the student body: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Distinguished Speaker</w:t>
            </w:r>
          </w:p>
        </w:tc>
        <w:tc>
          <w:tcPr>
            <w:tcW w:type="dxa" w:w="468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Professional Office / Background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Navniet Sikera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Additional Director General (ADG), Uttar Pradesh Police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Dr. Raheesh Singh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Senior Columnist &amp; Renowned Expert on Economic &amp; International Affairs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Bhuvnesh Kumar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Secretary, Vocational Education &amp; Skill Development, Government of U.P.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Prof. Jagmohan Rajpoot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Former Director, National Council of Educational Research and Training (NCERT)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Prof. S. P. Singh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Former Hon'ble Vice Chancellor, University of Lucknow</w:t>
            </w:r>
          </w:p>
        </w:tc>
      </w:tr>
      <w:tr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Dr. Indumati Katdare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Eminent Educational Visionary &amp; Cultural Scholar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srgi_lucknow_events_and_youth_manifesto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https://srgi.in/eminent-speakers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eminent-speak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